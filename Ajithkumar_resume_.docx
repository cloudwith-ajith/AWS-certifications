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8568"/>
      </w:tblGrid>
      <w:tr w:rsidR="00C45B0C" w14:paraId="6C05CE9C" w14:textId="77777777">
        <w:trPr>
          <w:jc w:val="center"/>
        </w:trPr>
        <w:tc>
          <w:tcPr>
            <w:tcW w:w="1800" w:type="dxa"/>
            <w:vAlign w:val="top"/>
          </w:tcPr>
          <w:p>
            <w:pPr>
              <w:spacing w:after="40"/>
              <w:jc w:val="center"/>
            </w:pPr>
            <w:r>
              <w:rPr>
                <w:b/>
                <w:sz w:val="17"/>
              </w:rPr>
              <w:t>IMMEDIATELY AVAILABLE</w:t>
            </w:r>
          </w:p>
          <w:p w14:paraId="589FF3C0" w14:textId="77777777" w:rsidR="00C45B0C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9C85FC0" wp14:editId="270E19D3">
                  <wp:extent cx="1051560" cy="13258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jithphoto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8" w:type="dxa"/>
            <w:vAlign w:val="center"/>
          </w:tcPr>
          <w:p w14:paraId="1EE4AB86" w14:textId="77777777" w:rsidR="00C45B0C" w:rsidRDefault="00000000">
            <w:pPr>
              <w:spacing w:after="0"/>
            </w:pPr>
            <w:r>
              <w:rPr>
                <w:b/>
                <w:sz w:val="37"/>
              </w:rPr>
              <w:t>AJITHKUMAR</w:t>
            </w:r>
          </w:p>
          <w:p w14:paraId="4594EBBA" w14:textId="77777777" w:rsidR="00C45B0C" w:rsidRDefault="00000000">
            <w:pPr>
              <w:spacing w:after="0"/>
            </w:pPr>
            <w:r>
              <w:t>Associate Engineer | AWS Cloud &amp; Infrastructure | Server Validation / RAS</w:t>
            </w:r>
          </w:p>
          <w:p w14:paraId="7D241350" w14:textId="69F8BAC8" w:rsidR="00C45B0C" w:rsidRDefault="00000000">
            <w:pPr>
              <w:spacing w:after="0"/>
            </w:pPr>
            <w:r>
              <w:rPr>
                <w:sz w:val="17"/>
              </w:rPr>
              <w:t>+</w:t>
            </w:r>
            <w:r w:rsidR="001A6118">
              <w:rPr>
                <w:sz w:val="17"/>
              </w:rPr>
              <w:t>91 8838567108</w:t>
            </w:r>
            <w:r>
              <w:rPr>
                <w:sz w:val="17"/>
              </w:rPr>
              <w:t xml:space="preserve">  |  jananimurali646@gmail.com  </w:t>
            </w:r>
            <w:r>
              <w:rPr>
                <w:sz w:val="17"/>
              </w:rPr>
              <w:t xml:space="preserve"> | nmurali656@gmail.com</w:t>
            </w:r>
          </w:p>
        </w:tc>
      </w:tr>
    </w:tbl>
    <w:p w14:paraId="35D41BE7" w14:textId="77777777" w:rsidR="009E2F96" w:rsidRDefault="00000000">
      <w:pPr>
        <w:pStyle w:val="Heading1"/>
        <w:pBdr>
          <w:bottom w:val="single" w:sz="6" w:space="1" w:color="808080"/>
        </w:pBdr>
        <w:spacing w:before="0" w:after="0"/>
      </w:pPr>
      <w:r>
        <w:rPr>
          <w:rFonts w:ascii="Arial" w:hAnsi="Arial"/>
        </w:rPr>
        <w:t>PROFESSIONAL SUMMARY</w:t>
      </w:r>
    </w:p>
    <w:p w14:paraId="253F2FAE" w14:textId="77777777" w:rsidR="009E2F96" w:rsidRDefault="00000000">
      <w:pPr>
        <w:spacing w:after="0"/>
      </w:pPr>
      <w:r>
        <w:t xml:space="preserve">Computer Science engineer with professional experience in server silicon post-validation and RAS testing, combined with hands-on AWS cloud, Linux, Terraform, CI/CD and automation exposure. Experienced in test execution, technical documentation, issue analysis and client-driven engineering workflows. AWS Certified Solutions Architect – Associate </w:t>
      </w:r>
    </w:p>
    <w:p w14:paraId="0414F9FC" w14:textId="77777777" w:rsidR="009E2F96" w:rsidRDefault="00000000">
      <w:pPr>
        <w:pStyle w:val="Heading1"/>
        <w:pBdr>
          <w:bottom w:val="single" w:sz="6" w:space="1" w:color="808080"/>
        </w:pBdr>
        <w:spacing w:before="0" w:after="0"/>
      </w:pPr>
      <w:r>
        <w:rPr>
          <w:rFonts w:ascii="Arial" w:hAnsi="Arial"/>
        </w:rPr>
        <w:t>PROFESSIONAL EXPERIENCE</w:t>
      </w:r>
    </w:p>
    <w:p w14:paraId="33C6EEDF" w14:textId="77777777" w:rsidR="009E2F96" w:rsidRDefault="00000000">
      <w:pPr>
        <w:spacing w:after="0"/>
      </w:pPr>
      <w:r>
        <w:rPr>
          <w:b/>
        </w:rPr>
        <w:t>LTTS — Associate Engineer</w:t>
      </w:r>
      <w:r>
        <w:t xml:space="preserve">  |  Intel Client Project — Server Silicon / RAS</w:t>
      </w:r>
    </w:p>
    <w:p w14:paraId="71C6AEEF" w14:textId="77777777" w:rsidR="009E2F96" w:rsidRDefault="00000000">
      <w:pPr>
        <w:spacing w:after="0"/>
      </w:pPr>
      <w:r>
        <w:t>Dec 2025 – Present  |  Bengaluru, India</w:t>
      </w:r>
    </w:p>
    <w:p w14:paraId="6E32036D" w14:textId="77777777" w:rsidR="009E2F96" w:rsidRDefault="00000000">
      <w:pPr>
        <w:pStyle w:val="ListBullet"/>
        <w:spacing w:after="0"/>
      </w:pPr>
      <w:r>
        <w:t>Contribute to Intel server silicon post-validation activities within the Reliability, Availability and Serviceability (RAS) domain.</w:t>
      </w:r>
    </w:p>
    <w:p w14:paraId="0FBA6F80" w14:textId="77777777" w:rsidR="009E2F96" w:rsidRDefault="00000000">
      <w:pPr>
        <w:pStyle w:val="ListBullet"/>
        <w:spacing w:after="0"/>
      </w:pPr>
      <w:r>
        <w:t>Execute and validate RAS test cases for server silicon platforms in accordance with defined test procedures and validation requirements.</w:t>
      </w:r>
    </w:p>
    <w:p w14:paraId="7E54418F" w14:textId="77777777" w:rsidR="009E2F96" w:rsidRDefault="00000000">
      <w:pPr>
        <w:pStyle w:val="ListBullet"/>
        <w:spacing w:after="0"/>
      </w:pPr>
      <w:proofErr w:type="spellStart"/>
      <w:r>
        <w:t>Analyse</w:t>
      </w:r>
      <w:proofErr w:type="spellEnd"/>
      <w:r>
        <w:t xml:space="preserve"> test-case requirements and incorporate Change/Configuration Management information into validation test cases.</w:t>
      </w:r>
    </w:p>
    <w:p w14:paraId="016416C5" w14:textId="77777777" w:rsidR="009E2F96" w:rsidRDefault="00000000">
      <w:pPr>
        <w:pStyle w:val="ListBullet"/>
        <w:spacing w:after="0"/>
      </w:pPr>
      <w:r>
        <w:t>Execute test cases and document results, observations and execution status to support validation reporting and traceability.</w:t>
      </w:r>
    </w:p>
    <w:p w14:paraId="77CA34F1" w14:textId="77777777" w:rsidR="009E2F96" w:rsidRDefault="00000000">
      <w:pPr>
        <w:pStyle w:val="ListBullet"/>
        <w:spacing w:after="0"/>
      </w:pPr>
      <w:r>
        <w:t>Identify test-execution issues and coordinate technical information with relevant team members for resolution.</w:t>
      </w:r>
    </w:p>
    <w:p w14:paraId="235DF64B" w14:textId="77777777" w:rsidR="009E2F96" w:rsidRDefault="00000000">
      <w:pPr>
        <w:pStyle w:val="ListBullet"/>
        <w:spacing w:after="0"/>
      </w:pPr>
      <w:r>
        <w:t>Apply structured troubleshooting, documentation and quality practices in a client-driven engineering environment.</w:t>
      </w:r>
    </w:p>
    <w:p w14:paraId="66BE5A1C" w14:textId="77777777" w:rsidR="009E2F96" w:rsidRDefault="00000000">
      <w:pPr>
        <w:spacing w:after="0"/>
      </w:pPr>
      <w:r>
        <w:rPr>
          <w:b/>
        </w:rPr>
        <w:t>AWS — Forage Virtual Experience</w:t>
      </w:r>
      <w:r>
        <w:t xml:space="preserve">  |  Cloud Support / Solutions Architecture</w:t>
      </w:r>
    </w:p>
    <w:p w14:paraId="2F93CD39" w14:textId="77777777" w:rsidR="009E2F96" w:rsidRDefault="00000000">
      <w:pPr>
        <w:spacing w:after="0"/>
      </w:pPr>
      <w:r>
        <w:t>Jun 2023</w:t>
      </w:r>
    </w:p>
    <w:p w14:paraId="5434D082" w14:textId="77777777" w:rsidR="009E2F96" w:rsidRDefault="00000000">
      <w:pPr>
        <w:pStyle w:val="ListBullet"/>
        <w:spacing w:after="0"/>
      </w:pPr>
      <w:r>
        <w:t>Completed a virtual AWS cloud support experience focused on designing scalable and resilient hosting architectures.</w:t>
      </w:r>
    </w:p>
    <w:p w14:paraId="092FEC0A" w14:textId="77777777" w:rsidR="009E2F96" w:rsidRDefault="00000000">
      <w:pPr>
        <w:pStyle w:val="ListBullet"/>
        <w:spacing w:after="0"/>
      </w:pPr>
      <w:r>
        <w:t>Worked with AWS services including EC2, S3, RDS and Auto Scaling to model scalable hosting solutions.</w:t>
      </w:r>
    </w:p>
    <w:p w14:paraId="0E7EE2D3" w14:textId="77777777" w:rsidR="009E2F96" w:rsidRDefault="00000000">
      <w:pPr>
        <w:pStyle w:val="ListBullet"/>
        <w:spacing w:after="0"/>
      </w:pPr>
      <w:r>
        <w:t>Considered cost, performance and security requirements when designing AWS-based solutions.</w:t>
      </w:r>
    </w:p>
    <w:p w14:paraId="34D06C0E" w14:textId="77777777" w:rsidR="009E2F96" w:rsidRDefault="00000000">
      <w:pPr>
        <w:spacing w:after="0"/>
      </w:pPr>
      <w:r>
        <w:rPr>
          <w:b/>
        </w:rPr>
        <w:t>Solution Tech — Frontend Developer Intern</w:t>
      </w:r>
      <w:r>
        <w:t xml:space="preserve">  |  Mar 2023</w:t>
      </w:r>
    </w:p>
    <w:p w14:paraId="3ACE1FCA" w14:textId="77777777" w:rsidR="009E2F96" w:rsidRDefault="00000000">
      <w:pPr>
        <w:pStyle w:val="ListBullet"/>
        <w:spacing w:after="0"/>
      </w:pPr>
      <w:r>
        <w:t>Built responsive and interactive web interfaces using HTML, CSS and JavaScript.</w:t>
      </w:r>
    </w:p>
    <w:p w14:paraId="10A665E6" w14:textId="77777777" w:rsidR="009E2F96" w:rsidRDefault="00000000">
      <w:pPr>
        <w:pStyle w:val="ListBullet"/>
        <w:spacing w:after="0"/>
      </w:pPr>
      <w:r>
        <w:t>Collaborated on UI implementation, cross-browser compatibility, version control and Agile development practices.</w:t>
      </w:r>
    </w:p>
    <w:p w14:paraId="5A9FD00A" w14:textId="77777777" w:rsidR="009E2F96" w:rsidRDefault="00000000">
      <w:pPr>
        <w:pStyle w:val="Heading1"/>
        <w:pBdr>
          <w:bottom w:val="single" w:sz="6" w:space="1" w:color="808080"/>
        </w:pBdr>
        <w:spacing w:before="0" w:after="0"/>
      </w:pPr>
      <w:r>
        <w:rPr>
          <w:rFonts w:ascii="Arial" w:hAnsi="Arial"/>
        </w:rPr>
        <w:t>PROJECTS</w:t>
      </w:r>
    </w:p>
    <w:p w14:paraId="3FFD0545" w14:textId="77777777" w:rsidR="009E2F96" w:rsidRDefault="00000000">
      <w:pPr>
        <w:spacing w:after="0"/>
      </w:pPr>
      <w:r>
        <w:rPr>
          <w:b/>
        </w:rPr>
        <w:t>Predictive Maintenance and Risk Mitigation for Wind Turbine Blades</w:t>
      </w:r>
      <w:r>
        <w:t xml:space="preserve">  |  AWS Kinesis, CloudWatch</w:t>
      </w:r>
    </w:p>
    <w:p w14:paraId="68C008A6" w14:textId="77777777" w:rsidR="009E2F96" w:rsidRDefault="00000000">
      <w:pPr>
        <w:pStyle w:val="ListBullet"/>
        <w:spacing w:after="0"/>
      </w:pPr>
      <w:proofErr w:type="spellStart"/>
      <w:r>
        <w:t>Analysed</w:t>
      </w:r>
      <w:proofErr w:type="spellEnd"/>
      <w:r>
        <w:t xml:space="preserve"> operating and historical data to identify structural, fatigue and environmental factors associated with wind-turbine blade failures.</w:t>
      </w:r>
    </w:p>
    <w:p w14:paraId="2A18A751" w14:textId="77777777" w:rsidR="009E2F96" w:rsidRDefault="00000000">
      <w:pPr>
        <w:pStyle w:val="ListBullet"/>
        <w:spacing w:after="0"/>
      </w:pPr>
      <w:r>
        <w:t>Used AWS Kinesis for sensor-data anomaly detection and Amazon CloudWatch for real-time performance monitoring.</w:t>
      </w:r>
    </w:p>
    <w:p w14:paraId="0ED78E31" w14:textId="77777777" w:rsidR="009E2F96" w:rsidRDefault="00000000">
      <w:pPr>
        <w:pStyle w:val="ListBullet"/>
        <w:spacing w:after="0"/>
      </w:pPr>
      <w:r>
        <w:t>Developed recommendations for reliability and maintenance practices based on root-cause findings.</w:t>
      </w:r>
    </w:p>
    <w:p w14:paraId="7E76B760" w14:textId="77777777" w:rsidR="009E2F96" w:rsidRDefault="00000000">
      <w:pPr>
        <w:spacing w:after="0"/>
      </w:pPr>
      <w:r>
        <w:rPr>
          <w:b/>
        </w:rPr>
        <w:t>Secure Automation of Response and Remediation</w:t>
      </w:r>
      <w:r>
        <w:t xml:space="preserve">  |  AWS Systems Manager, Lambda, CloudWatch</w:t>
      </w:r>
    </w:p>
    <w:p w14:paraId="2B65EC51" w14:textId="77777777" w:rsidR="009E2F96" w:rsidRDefault="00000000">
      <w:pPr>
        <w:pStyle w:val="ListBullet"/>
        <w:spacing w:after="0"/>
      </w:pPr>
      <w:r>
        <w:t>Designed an AWS automation workflow using Systems Manager, Lambda and CloudWatch Events for response and remediation activities.</w:t>
      </w:r>
    </w:p>
    <w:p w14:paraId="00279E72" w14:textId="77777777" w:rsidR="009E2F96" w:rsidRDefault="00000000">
      <w:pPr>
        <w:pStyle w:val="ListBullet"/>
        <w:spacing w:after="0"/>
      </w:pPr>
      <w:r>
        <w:t>Automated detection and remediation steps to reduce manual intervention and support faster response to security events.</w:t>
      </w:r>
    </w:p>
    <w:p w14:paraId="0AF625AD" w14:textId="77777777" w:rsidR="009E2F96" w:rsidRDefault="00000000">
      <w:pPr>
        <w:pStyle w:val="ListBullet"/>
        <w:spacing w:after="0"/>
      </w:pPr>
      <w:r>
        <w:t>Applied automated security controls to strengthen cloud-environment operational resilience.</w:t>
      </w:r>
    </w:p>
    <w:p w14:paraId="20102269" w14:textId="77777777" w:rsidR="009E2F96" w:rsidRDefault="00000000">
      <w:pPr>
        <w:pStyle w:val="Heading1"/>
        <w:pBdr>
          <w:bottom w:val="single" w:sz="6" w:space="1" w:color="808080"/>
        </w:pBdr>
        <w:spacing w:before="0" w:after="0"/>
      </w:pPr>
      <w:r>
        <w:rPr>
          <w:rFonts w:ascii="Arial" w:hAnsi="Arial"/>
        </w:rPr>
        <w:t>TECHNICAL SKILLS</w:t>
      </w:r>
    </w:p>
    <w:p w14:paraId="2604DFB7" w14:textId="77777777" w:rsidR="009E2F96" w:rsidRDefault="00000000">
      <w:pPr>
        <w:spacing w:after="0"/>
      </w:pPr>
      <w:r>
        <w:rPr>
          <w:b/>
        </w:rPr>
        <w:t xml:space="preserve">Programming: </w:t>
      </w:r>
      <w:r>
        <w:t>C++, Python, SQL, JSON</w:t>
      </w:r>
    </w:p>
    <w:p w14:paraId="2407484F" w14:textId="77777777" w:rsidR="009E2F96" w:rsidRDefault="00000000">
      <w:pPr>
        <w:spacing w:after="0"/>
      </w:pPr>
      <w:r>
        <w:rPr>
          <w:b/>
        </w:rPr>
        <w:t xml:space="preserve">Cloud: </w:t>
      </w:r>
      <w:r>
        <w:t>AWS (EC2, S3, VPC, RDS, Lambda, CloudWatch, Kinesis, Systems Manager), Microsoft Azure, GCP</w:t>
      </w:r>
    </w:p>
    <w:p w14:paraId="466DD235" w14:textId="77777777" w:rsidR="009E2F96" w:rsidRDefault="00000000">
      <w:pPr>
        <w:spacing w:after="0"/>
      </w:pPr>
      <w:r>
        <w:rPr>
          <w:b/>
        </w:rPr>
        <w:t xml:space="preserve">DevOps &amp; Infrastructure: </w:t>
      </w:r>
      <w:r>
        <w:t>Terraform, CI/CD, GitHub, Linux, SDLC, Agile, Containerization</w:t>
      </w:r>
    </w:p>
    <w:p w14:paraId="7E2612BB" w14:textId="77777777" w:rsidR="009E2F96" w:rsidRDefault="00000000">
      <w:pPr>
        <w:spacing w:after="0"/>
      </w:pPr>
      <w:r>
        <w:rPr>
          <w:b/>
        </w:rPr>
        <w:t xml:space="preserve">Databases: </w:t>
      </w:r>
      <w:r>
        <w:t>MySQL, MongoDB, Redis</w:t>
      </w:r>
    </w:p>
    <w:p w14:paraId="15A97F6E" w14:textId="77777777" w:rsidR="009E2F96" w:rsidRDefault="00000000">
      <w:pPr>
        <w:spacing w:after="0"/>
      </w:pPr>
      <w:r>
        <w:rPr>
          <w:b/>
        </w:rPr>
        <w:t xml:space="preserve">Engineering: </w:t>
      </w:r>
      <w:r>
        <w:t>Server Silicon Validation, RAS, Test Execution, Test Documentation, Root-Cause Analysis</w:t>
      </w:r>
    </w:p>
    <w:p w14:paraId="228A5D3A" w14:textId="77777777" w:rsidR="009E2F96" w:rsidRDefault="00000000">
      <w:pPr>
        <w:pStyle w:val="Heading1"/>
        <w:pBdr>
          <w:bottom w:val="single" w:sz="6" w:space="1" w:color="808080"/>
        </w:pBdr>
        <w:spacing w:before="0" w:after="0"/>
      </w:pPr>
      <w:r>
        <w:rPr>
          <w:rFonts w:ascii="Arial" w:hAnsi="Arial"/>
        </w:rPr>
        <w:t>EDUCATION</w:t>
      </w:r>
    </w:p>
    <w:p w14:paraId="312751BD" w14:textId="77777777" w:rsidR="009E2F96" w:rsidRDefault="00000000">
      <w:pPr>
        <w:spacing w:after="0"/>
      </w:pPr>
      <w:r>
        <w:rPr>
          <w:b/>
        </w:rPr>
        <w:t>Chennai Institute of Technology</w:t>
      </w:r>
      <w:r>
        <w:t xml:space="preserve">  |  B.E. Computer Science and Engineering  |  2021 – 2025</w:t>
      </w:r>
    </w:p>
    <w:p w14:paraId="4C778711" w14:textId="77777777" w:rsidR="009E2F96" w:rsidRDefault="00000000">
      <w:pPr>
        <w:spacing w:after="0"/>
      </w:pPr>
      <w:r>
        <w:t>CGPA: 8.29 / 10</w:t>
      </w:r>
    </w:p>
    <w:p w14:paraId="208574FD" w14:textId="77777777" w:rsidR="009E2F96" w:rsidRDefault="00000000">
      <w:pPr>
        <w:pStyle w:val="Heading1"/>
        <w:pBdr>
          <w:bottom w:val="single" w:sz="6" w:space="1" w:color="808080"/>
        </w:pBdr>
        <w:spacing w:before="0" w:after="0"/>
      </w:pPr>
      <w:r>
        <w:rPr>
          <w:rFonts w:ascii="Arial" w:hAnsi="Arial"/>
        </w:rPr>
        <w:t>CERTIFICATIONS</w:t>
      </w:r>
    </w:p>
    <w:p w14:paraId="3AE5D145" w14:textId="77777777" w:rsidR="009E2F96" w:rsidRDefault="00000000">
      <w:pPr>
        <w:pStyle w:val="ListBullet"/>
        <w:spacing w:after="0"/>
      </w:pPr>
      <w:r>
        <w:t>AWS Certified Solutions Architect – Associate</w:t>
      </w:r>
    </w:p>
    <w:p w14:paraId="1D9A2939" w14:textId="77777777" w:rsidR="009E2F96" w:rsidRDefault="00000000">
      <w:pPr>
        <w:pStyle w:val="ListBullet"/>
        <w:spacing w:after="0"/>
      </w:pPr>
      <w:r>
        <w:t>AWS Certified Cloud Practitioner</w:t>
      </w:r>
    </w:p>
    <w:p w14:paraId="3E2C2B6D" w14:textId="77777777" w:rsidR="009E2F96" w:rsidRDefault="00000000">
      <w:pPr>
        <w:pStyle w:val="ListBullet"/>
        <w:spacing w:after="0"/>
      </w:pPr>
      <w:r>
        <w:t>Command Line in Linux — Coursera</w:t>
      </w:r>
    </w:p>
    <w:p w14:paraId="3F8AC585" w14:textId="77777777" w:rsidR="009E2F96" w:rsidRDefault="00000000">
      <w:pPr>
        <w:pStyle w:val="ListBullet"/>
        <w:spacing w:after="0"/>
      </w:pPr>
      <w:r>
        <w:t>Cisco CCNA 1, 2 &amp; 3</w:t>
      </w:r>
    </w:p>
    <w:sectPr w:rsidR="009E2F96" w:rsidSect="00034616">
      <w:headerReference w:type="default" r:id="rId9"/>
      <w:footerReference w:type="default" r:id="rId10"/>
      <w:pgSz w:w="12240" w:h="15840"/>
      <w:pgMar w:top="547" w:right="749" w:bottom="547" w:left="7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B6B2E" w14:textId="77777777" w:rsidR="00EB2959" w:rsidRDefault="00EB2959">
      <w:pPr>
        <w:spacing w:after="0"/>
      </w:pPr>
      <w:r>
        <w:separator/>
      </w:r>
    </w:p>
  </w:endnote>
  <w:endnote w:type="continuationSeparator" w:id="0">
    <w:p w14:paraId="44D334E9" w14:textId="77777777" w:rsidR="00EB2959" w:rsidRDefault="00EB29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06736" w14:textId="77777777" w:rsidR="009E2F96" w:rsidRDefault="009E2F9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1FB9C" w14:textId="77777777" w:rsidR="00EB2959" w:rsidRDefault="00EB2959">
      <w:pPr>
        <w:spacing w:after="0"/>
      </w:pPr>
      <w:r>
        <w:separator/>
      </w:r>
    </w:p>
  </w:footnote>
  <w:footnote w:type="continuationSeparator" w:id="0">
    <w:p w14:paraId="24D17866" w14:textId="77777777" w:rsidR="00EB2959" w:rsidRDefault="00EB29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5F96B" w14:textId="77777777" w:rsidR="00C45B0C" w:rsidRDefault="00C45B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741817">
    <w:abstractNumId w:val="8"/>
  </w:num>
  <w:num w:numId="2" w16cid:durableId="881211047">
    <w:abstractNumId w:val="6"/>
  </w:num>
  <w:num w:numId="3" w16cid:durableId="1617329297">
    <w:abstractNumId w:val="5"/>
  </w:num>
  <w:num w:numId="4" w16cid:durableId="1990666286">
    <w:abstractNumId w:val="4"/>
  </w:num>
  <w:num w:numId="5" w16cid:durableId="1349911761">
    <w:abstractNumId w:val="7"/>
  </w:num>
  <w:num w:numId="6" w16cid:durableId="814757277">
    <w:abstractNumId w:val="3"/>
  </w:num>
  <w:num w:numId="7" w16cid:durableId="601495312">
    <w:abstractNumId w:val="2"/>
  </w:num>
  <w:num w:numId="8" w16cid:durableId="327951774">
    <w:abstractNumId w:val="1"/>
  </w:num>
  <w:num w:numId="9" w16cid:durableId="144731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118"/>
    <w:rsid w:val="0029639D"/>
    <w:rsid w:val="002C4C1A"/>
    <w:rsid w:val="00305BC9"/>
    <w:rsid w:val="00326F90"/>
    <w:rsid w:val="003319EC"/>
    <w:rsid w:val="009400C3"/>
    <w:rsid w:val="009E2F96"/>
    <w:rsid w:val="00AA1D8D"/>
    <w:rsid w:val="00AB4A5D"/>
    <w:rsid w:val="00B47730"/>
    <w:rsid w:val="00C45B0C"/>
    <w:rsid w:val="00CB0664"/>
    <w:rsid w:val="00CB11EA"/>
    <w:rsid w:val="00D11115"/>
    <w:rsid w:val="00EB29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40C4B"/>
  <w14:defaultImageDpi w14:val="300"/>
  <w15:docId w15:val="{B685AC8C-9EFD-46B0-9A50-AED9ED48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Ajithkumar s</cp:lastModifiedBy>
  <cp:revision>4</cp:revision>
  <dcterms:created xsi:type="dcterms:W3CDTF">2013-12-23T23:15:00Z</dcterms:created>
  <dcterms:modified xsi:type="dcterms:W3CDTF">2026-10-16T04:02:00Z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b17bb55c-e0f2-4ede-813b-37a2077b0918</vt:lpwstr>
  </property>
</Properties>
</file>